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02C57"/>
          <w:sz w:val="28"/>
        </w:rPr>
        <w:t>DEPARTMENT OF COMPUTER SCIENCE &amp; ENGINEERING</w:t>
        <w:br/>
        <w:br/>
      </w:r>
      <w:r>
        <w:rPr>
          <w:rFonts w:ascii="Calibri" w:hAnsi="Calibri"/>
          <w:b/>
          <w:color w:val="505050"/>
          <w:sz w:val="24"/>
        </w:rPr>
        <w:t>DATABASE MANAGEMENT SYSTEMS (DBMS) COURSE PROJECT REPORT</w:t>
        <w:br/>
        <w:br/>
        <w:br/>
      </w:r>
      <w:r>
        <w:rPr>
          <w:rFonts w:ascii="Calibri" w:hAnsi="Calibri"/>
          <w:b/>
          <w:color w:val="102C57"/>
          <w:sz w:val="44"/>
        </w:rPr>
        <w:t>DINEDESK: LUXURY RESTAURANT RESERVATION, REAL-TIME DINING &amp; BILLING MANAGEMENT SYSTEM</w:t>
        <w:br/>
        <w:br/>
        <w:br/>
      </w:r>
    </w:p>
    <w:p>
      <w:pPr>
        <w:spacing w:before="800" w:line="336" w:lineRule="auto"/>
        <w:jc w:val="center"/>
      </w:pPr>
      <w:r>
        <w:rPr>
          <w:rFonts w:ascii="Calibri" w:hAnsi="Calibri"/>
          <w:color w:val="282828"/>
          <w:sz w:val="22"/>
        </w:rPr>
        <w:t>Submitted in partial fulfillment of the requirements for the degree of</w:t>
        <w:br/>
        <w:t xml:space="preserve">    Bachelor of Technology in Computer Science &amp; Engineering</w:t>
        <w:br/>
        <w:t xml:space="preserve">    </w:t>
        <w:br/>
        <w:t xml:space="preserve">    SUBMITTED BY:</w:t>
        <w:br/>
        <w:t xml:space="preserve">    Student Name : [Your Name]</w:t>
        <w:br/>
        <w:t xml:space="preserve">    Roll Number  : [Your Roll Number / Student ID]</w:t>
        <w:br/>
        <w:t xml:space="preserve">    Course       : CS301 - Database Management Systems Laboratory</w:t>
        <w:br/>
        <w:t xml:space="preserve">    </w:t>
        <w:br/>
        <w:t xml:space="preserve">    UNDER THE GUIDANCE OF:</w:t>
        <w:br/>
        <w:t xml:space="preserve">    Faculty Name : [Faculty / Professor Name]</w:t>
        <w:br/>
        <w:t xml:space="preserve">    </w:t>
        <w:br/>
        <w:t xml:space="preserve">    Academic Year: 2025 – 2026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2. Abstract</w:t>
      </w:r>
    </w:p>
    <w:p>
      <w:pPr>
        <w:spacing w:line="300" w:lineRule="auto"/>
      </w:pPr>
      <w:r>
        <w:t>Modern culinary establishments face immense logistical bottlenecks when coordinating tableside dining experiences, including table allocation overbooking, fragmented kitchen-line communications, disjointed item level billing, and data loss during customer draft sessions. DineDesk is an enterprise-grade, relational database-driven Fine Dining &amp; Lounge Management System engineered to bridge the disconnect between patrons, executive kitchen brigades, and front-of-house staff.</w:t>
        <w:br/>
        <w:br/>
        <w:t>Built on a third-normal-form (3NF) relational architecture using SQLite and PostgreSQL, with high-performance asynchronous RESTful APIs (FastAPI/Python) and a luxury responsive frontend client, DineDesk delivers real-time concurrency-safe table locking, synchronized time-slot reservations (with advance scheduling validation), item-stepper synchronized cart ordering with persistence, real-time live kitchen preparation stage trackers, and automated promotional discount &amp; GST billing computations. This report details the complete engineering lifecycle of the DineDesk platform, including Entity-Relationship modeling, normalization proofs, schema definitions, DDL/DML scripts, complex analytical queries, system architecture, comprehensive test matrices, and future evolutionary enhancements.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3. Introduction and Problem Statement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3.1 Introduction</w:t>
      </w:r>
    </w:p>
    <w:p>
      <w:r>
        <w:t>Hospitality enterprises operate in high-velocity environments requiring millisecond synchronization across seating zones, dietary dietary-restricted menu catalogs, synchronized live kitchen queues, and tableside invoicing. Traditional restaurant operations suffer from manual paper slips, disconnected point-of-sale registers, and uncoordinated floor management.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3.2 Problem Statement</w:t>
      </w:r>
    </w:p>
    <w:p>
      <w:r>
        <w:t>Contemporary dining software platforms exhibit critical structural limitations:</w:t>
        <w:br/>
        <w:t>1. Concurrency Conflicts: Multiple customers booking identical table nodes simultaneously during peak slots without atomic transaction isolation.</w:t>
        <w:br/>
        <w:t>2. Lack of Atmosphere-Aware Allocation: Inability to filter tables dynamically by distinct ambiance zones (Romantic Rooftop, Main Dining Hall, Family Lounge, Private Dining Suite).</w:t>
        <w:br/>
        <w:t>3. Client State Evaporation: Unsaved customer reservations, cart items, notes to chefs, and promo discount selections being lost upon accidental browser reload.</w:t>
        <w:br/>
        <w:t>4. Kitchen-to-Table Blindspots: Lack of granular multi-stage progress tracking (Order Received -&gt; Cooking in Progress -&gt; Plating &amp; Quality Check -&gt; Served Tableside).</w:t>
        <w:br/>
        <w:t>5. Financial Inaccuracies: Erroneous multi-tier tax computations, discount capping failures, and unanchored billing states.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4. Objectives and Scope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4.1 Primary Objectives</w:t>
      </w:r>
    </w:p>
    <w:p>
      <w:r>
        <w:t>• Design and normalize a robust relational schema up to 3NF/BCNF enforcing strict entity and referential integrity.</w:t>
        <w:br/>
        <w:t>• Develop automated RESTful CRUD microservices for floor seating, menu cataloging, dining sessions, orders, and payment receipts.</w:t>
        <w:br/>
        <w:t>• Enforce business rules at the database level: foreign key cascades, unique table constraints, timestamp range queries, and reservation lead-time guarantees.</w:t>
        <w:br/>
        <w:t>• Provide an intuitive, responsive frontend with persistent state caching, dynamic filtering, locked table indicators, and kitchen progress visualization.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4.2 Scope of the Project</w:t>
      </w:r>
    </w:p>
    <w:p>
      <w:r>
        <w:t>The project encompasses the complete operational spectrum of a multi-area fine dining establishment, including customer identity verification, interactive table floor mapping, categorized culinary catalog browsing with dietary tags (Veg, Vegan, Chef Special, Gluten-Free), item quantity steppers, real-time order dispatching to kitchen stations, tableside live order tracking, promo code redemption, and digital multi-mode receipt generation.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5. Software and Hardware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/ Version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in DineDesk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Operating System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Windows 10 / 11, Linux (Ubuntu 22.04+), macOS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Host runtime environment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Database Engine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SQLite 3.39+ / PostgreSQL 15+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Relational data persistence &amp; transactional integrity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Backend Framework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Python 3.10+ / FastAPI 0.109+ / Uvicorn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Asynchronous API layer &amp; database ORM mapping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ORM / Driver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SQLAlchemy 2.0+ / Alembic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Object Relational Mapping &amp; schema migrations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Frontend Architecture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HTML5, Modern CSS3 (Glassmorphism), Vanilla ES6+ JS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User client with responsive luxury interface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Hardware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Processor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Intel Core i3 / AMD Ryzen 3 or higher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Backend execution and query processing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Hardware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RAM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 GB Minimum (8 GB Recommended)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Server processes and browser rendering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Hardware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Storage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500 MB free disk space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Database files, server assets, food photography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6. Entity-Relationship (ER) Diagram</w:t>
      </w:r>
    </w:p>
    <w:p>
      <w:r>
        <w:t>The DineDesk database architecture models 9 primary entities connected through foreign-key relationships. Below is the Entity-Relationship structure and cardinality mapping: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18" w:space="0" w:color="102C57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br/>
              <w:t xml:space="preserve">    +-------------------+          +---------------------+          +---------------------+</w:t>
              <w:br/>
              <w:t xml:space="preserve">    |    DINING_AREA    | 1      * |    TABLE_ENTITY     | 1      * |     RESERVATION     |</w:t>
              <w:br/>
              <w:t xml:space="preserve">    +-------------------+----------+---------------------+----------+---------------------+</w:t>
              <w:br/>
              <w:t xml:space="preserve">    | PK: id            |          | PK: id              |          | PK: id              |</w:t>
              <w:br/>
              <w:t xml:space="preserve">    |     name          |          | FK: area_id         |          | FK: table_id        |</w:t>
              <w:br/>
              <w:t xml:space="preserve">    |     description   |          |     table_number    |          | FK: customer_id     |</w:t>
              <w:br/>
              <w:t xml:space="preserve">    |     ambiance_type |          |     capacity        |          |     start_time      |</w:t>
              <w:br/>
              <w:t xml:space="preserve">    +-------------------+          |     is_active       |          |     end_time        |</w:t>
              <w:br/>
              <w:t xml:space="preserve">                                   +----------+----------+          |     guest_count     |</w:t>
              <w:br/>
              <w:t xml:space="preserve">                                              | 1                   |     status          |</w:t>
              <w:br/>
              <w:t xml:space="preserve">                                              |                     +----------+----------+</w:t>
              <w:br/>
              <w:t xml:space="preserve">                                              | *                              | *</w:t>
              <w:br/>
              <w:t xml:space="preserve">                                   +----------+----------+                     |</w:t>
              <w:br/>
              <w:t xml:space="preserve">                                   |   DINING_SESSION    |                     |</w:t>
              <w:br/>
              <w:t xml:space="preserve">                                   +---------------------+                     |</w:t>
              <w:br/>
              <w:t xml:space="preserve">                                   | PK: id              |                     |</w:t>
              <w:br/>
              <w:t xml:space="preserve">                                   | FK: table_id        |                     |</w:t>
              <w:br/>
              <w:t xml:space="preserve">                                   | FK: customer_id     |                     |</w:t>
              <w:br/>
              <w:t xml:space="preserve">                                   |     guest_count     |                     |</w:t>
              <w:br/>
              <w:t xml:space="preserve">                                   |     status (ACTIVE) |                     |</w:t>
              <w:br/>
              <w:t xml:space="preserve">                                   +----------+----------+                     |</w:t>
              <w:br/>
              <w:t xml:space="preserve">                                              | 1                              |</w:t>
              <w:br/>
              <w:t xml:space="preserve">                                              |                                |</w:t>
              <w:br/>
              <w:t xml:space="preserve">                                              | *                              |</w:t>
              <w:br/>
              <w:t xml:space="preserve">                                   +----------+----------+          +----------+----------+</w:t>
              <w:br/>
              <w:t xml:space="preserve">                                   |    ORDER_ENTITY     |          |   CUSTOMER_ENTITY   |</w:t>
              <w:br/>
              <w:t xml:space="preserve">                                   +---------------------+          +---------------------+</w:t>
              <w:br/>
              <w:t xml:space="preserve">                                   | PK: id              |          | PK: id              |</w:t>
              <w:br/>
              <w:t xml:space="preserve">                                   | FK: session_id      | 1      * |     first_name      |</w:t>
              <w:br/>
              <w:t xml:space="preserve">                                   |     status (PENDING)|----------|     last_name       |</w:t>
              <w:br/>
              <w:t xml:space="preserve">                                   |     total_amount    |          |     phone (UNIQUE)  |</w:t>
              <w:br/>
              <w:t xml:space="preserve">                                   +----------+----------+          |     email           |</w:t>
              <w:br/>
              <w:t xml:space="preserve">                                              | 1                   +---------------------+</w:t>
              <w:br/>
              <w:t xml:space="preserve">                                              |</w:t>
              <w:br/>
              <w:t xml:space="preserve">                                              | *</w:t>
              <w:br/>
              <w:t xml:space="preserve">    +-------------------+ 1      * +----------+----------+</w:t>
              <w:br/>
              <w:t xml:space="preserve">    |     MENU_ITEM     |----------|     ORDER_ITEM      |</w:t>
              <w:br/>
              <w:t xml:space="preserve">    +-------------------+          +---------------------+</w:t>
              <w:br/>
              <w:t xml:space="preserve">    | PK: id            |          | PK: id              |</w:t>
              <w:br/>
              <w:t xml:space="preserve">    |     name          |          | FK: order_id        |</w:t>
              <w:br/>
              <w:t xml:space="preserve">    |     category      |          | FK: item_id         |</w:t>
              <w:br/>
              <w:t xml:space="preserve">    |     price         |          |     quantity        |</w:t>
              <w:br/>
              <w:t xml:space="preserve">    |     is_available  |          |     unit_price      |</w:t>
              <w:br/>
              <w:t xml:space="preserve">    |     dietary_tags  |          |     special_requests|</w:t>
              <w:br/>
              <w:t xml:space="preserve">    +-------------------+          +---------------------+</w:t>
              <w:br/>
              <w:t xml:space="preserve">   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Relationship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Entity 1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Cardinality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Entity 2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DINING_AREA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 : 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TABLE_ENTITY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One dining area (Rooftop, Main Hall) contains multiple tables.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R2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TABLE_ENTITY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 : 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RESERVATION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 single physical table can have multiple sequential time-slot bookings.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CUSTOMER_ENTITY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 : 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 registered customer can place multiple table reservations.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R4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TABLE_ENTITY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 : 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DINING_SESSION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 table hosts multiple live seated customer dining sessions over time.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DINING_SESSION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 : 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ORDER_ENTITY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 dining session can submit multiple order rounds to the kitchen.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R6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ORDER_ENTITY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 : 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ORDER_ITEM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Each order contains multiple distinct dish line items.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MENU_ITEM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 : 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ORDER_ITEM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 menu item can appear across numerous customer order line items.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R8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DINING_SESSION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 : 1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BILL_ENTITY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Each completed dining session generates a single finalized invoice.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BILL_ENTITY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 : 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PAYMENT_RECORD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 bill can be settled through single or split payment records.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7. Relational Schema and Normalization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7.1 Relational Schema Representation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18" w:space="0" w:color="102C57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1. DINING_AREA(area_id [PK], name, description, atmosphere_type, is_active)</w:t>
              <w:br/>
              <w:t xml:space="preserve">    2. TABLE_ENTITY(table_id [PK], area_id [FK-&gt;DINING_AREA.area_id], table_number, capacity, is_active)</w:t>
              <w:br/>
              <w:t xml:space="preserve">    3. CUSTOMER(customer_id [PK], first_name, last_name, phone [UQ], email, created_at)</w:t>
              <w:br/>
              <w:t xml:space="preserve">    4. RESERVATION(reservation_id [PK], table_id [FK], customer_id [FK], start_time, end_time, guest_count, status, notes)</w:t>
              <w:br/>
              <w:t xml:space="preserve">    5. MENU_ITEM(item_id [PK], name [UQ], category, price, description, is_available, dietary_flags)</w:t>
              <w:br/>
              <w:t xml:space="preserve">    6. DINING_SESSION(session_id [PK], table_id [FK], customer_id [FK], opened_at, closed_at, status, guest_count)</w:t>
              <w:br/>
              <w:t xml:space="preserve">    7. ORDER_ENTITY(order_id [PK], session_id [FK], status, created_at, kitchen_note, total_amount)</w:t>
              <w:br/>
              <w:t xml:space="preserve">    8. ORDER_ITEM(order_item_id [PK], order_id [FK], item_id [FK], quantity, unit_price, line_total, special_request)</w:t>
              <w:br/>
              <w:t xml:space="preserve">    9. BILL_ENTITY(bill_id [PK], session_id [FK], subtotal, discount_amount, tax_amount, grand_total, status)</w:t>
              <w:br/>
              <w:t xml:space="preserve">    10. PAYMENT(payment_id [PK], bill_id [FK], payment_method, amount, status, transaction_ref, processed_at)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7.2 Normalization Proofs</w:t>
      </w:r>
    </w:p>
    <w:p>
      <w:r>
        <w:t>• First Normal Form (1NF): All attributes are strictly atomic (single-valued). Multi-valued food tags are converted into structured enumerations or child entities. Every relation has a defined primary key.</w:t>
        <w:br/>
        <w:br/>
        <w:t>• Second Normal Form (2NF): The schema satisfies 1NF and contains no partial functional dependencies. In composite and junction entities (e.g. ORDER_ITEM), non-key attributes (quantity, unit_price, special_request) depend fully on the entire candidate key (order_item_id) rather than a subset.</w:t>
        <w:br/>
        <w:br/>
        <w:t>• Third Normal Form (3NF): The schema satisfies 2NF and contains no transitive dependencies (X -&gt; Y and Y -&gt; Z where Z is non-prime). Calculated metrics (e.g. line_total = quantity * unit_price, grand_total = subtotal - discount + tax) are either computed dynamically in SQL views or decoupled into immutable audit transaction ledgers.</w:t>
        <w:br/>
        <w:br/>
        <w:t>• Boyce-Codd Normal Form (BCNF): For every functional dependency X -&gt; Y, X is a superkey across all relations.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8. Data Dictionary</w:t>
      </w:r>
    </w:p>
    <w:p>
      <w:r>
        <w:t>Detailed structural specifications of all relational database tables: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8.1: table_entity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surrogate identifier for the table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area_id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dining_area(id)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table_number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VARCHAR(10)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UNIQUE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Human-readable label (e.g., T01, R01, F01, P01)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capacity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INTEGER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CHECK(&gt;0)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Maximum guest seating capacity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is_active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BOOLEAN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Availability flag for customer allocation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created_at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DATETIME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CURRENT_TIMESTAMP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Record insertion timestamp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8.2: reservation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reservation booking identifier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table_id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table_entity(id) ON DELETE CASCADE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customer_id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customer(id) ON DELETE CASCADE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start_time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DATETIME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Scheduled dining window commencement timestamp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end_time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Scheduled dining window completion timestamp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guest_count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INTEGER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CHECK(&gt;0)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Number of booked dining guests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VARCHAR(20)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'CONFIRMED'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Status: PENDING, CONFIRMED, CANCELLED, COMPLETED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special_notes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TEXT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Customer requests &amp; chef instructions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8.3: menu_item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menu dish identifier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name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VARCHAR(100)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UNIQUE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Dish name (e.g. Wild Mushroom &amp; Truffle Risotto)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category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VARCHAR(50)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Category: Appetizers, Main Course, Beverages, etc.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price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DECIMAL(10,2)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CHECK(&gt;=0)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Base price in Indian Rupees (INR)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description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TEXT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Ingredients, preparation notes, and dietary tags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image_url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VARCHAR(255)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Relative asset path to high-res photography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is_available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BOOLEAN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Inventory and kitchen availability flag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8.4: order_item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order line item identifier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order_id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order_entity(id) ON DELETE CASCADE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menu_item(id)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quantity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INTEGER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CHECK(&gt;0)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Number of portions ordered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DECIMAL(10,2)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Unit dish price captured at time of order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special_requests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VARCHAR(255)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Portion-specific chef custom instructions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9. SQL Commands Used (DDL, DML) with Sample Outputs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9.1 Data Definition Language (DDL)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18" w:space="0" w:color="102C57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-- 1. Create Dining Areas Table</w:t>
              <w:br/>
              <w:t xml:space="preserve">    CREATE TABLE dining_area (</w:t>
              <w:br/>
              <w:t xml:space="preserve">        id VARCHAR(36) PRIMARY KEY,</w:t>
              <w:br/>
              <w:t xml:space="preserve">        name VARCHAR(50) NOT NULL UNIQUE,</w:t>
              <w:br/>
              <w:t xml:space="preserve">        description TEXT,</w:t>
              <w:br/>
              <w:t xml:space="preserve">        is_active BOOLEAN DEFAULT 1</w:t>
              <w:br/>
              <w:t xml:space="preserve">    );</w:t>
              <w:br/>
              <w:br/>
              <w:t xml:space="preserve">    -- 2. Create Restaurant Seating Tables</w:t>
              <w:br/>
              <w:t xml:space="preserve">    CREATE TABLE table_entity (</w:t>
              <w:br/>
              <w:t xml:space="preserve">        id VARCHAR(36) PRIMARY KEY,</w:t>
              <w:br/>
              <w:t xml:space="preserve">        area_id VARCHAR(36) REFERENCES dining_area(id) ON DELETE SET NULL,</w:t>
              <w:br/>
              <w:t xml:space="preserve">        table_number VARCHAR(10) NOT NULL UNIQUE,</w:t>
              <w:br/>
              <w:t xml:space="preserve">        capacity INTEGER NOT NULL CHECK (capacity &gt; 0),</w:t>
              <w:br/>
              <w:t xml:space="preserve">        is_active BOOLEAN DEFAULT 1,</w:t>
              <w:br/>
              <w:t xml:space="preserve">        created_at DATETIME DEFAULT CURRENT_TIMESTAMP</w:t>
              <w:br/>
              <w:t xml:space="preserve">    );</w:t>
              <w:br/>
              <w:br/>
              <w:t xml:space="preserve">    -- 3. Create Live Customer Reservations Table</w:t>
              <w:br/>
              <w:t xml:space="preserve">    CREATE TABLE reservation (</w:t>
              <w:br/>
              <w:t xml:space="preserve">        id VARCHAR(36) PRIMARY KEY,</w:t>
              <w:br/>
              <w:t xml:space="preserve">        table_id VARCHAR(36) NOT NULL REFERENCES table_entity(id) ON DELETE CASCADE,</w:t>
              <w:br/>
              <w:t xml:space="preserve">        customer_id VARCHAR(36) NOT NULL REFERENCES customer(id) ON DELETE CASCADE,</w:t>
              <w:br/>
              <w:t xml:space="preserve">        start_time DATETIME NOT NULL,</w:t>
              <w:br/>
              <w:t xml:space="preserve">        end_time DATETIME NOT NULL,</w:t>
              <w:br/>
              <w:t xml:space="preserve">        guest_count INTEGER NOT NULL CHECK (guest_count &gt; 0),</w:t>
              <w:br/>
              <w:t xml:space="preserve">        status VARCHAR(20) DEFAULT 'CONFIRMED',</w:t>
              <w:br/>
              <w:t xml:space="preserve">        special_notes TEXT,</w:t>
              <w:br/>
              <w:t xml:space="preserve">        created_at DATETIME DEFAULT CURRENT_TIMESTAMP</w:t>
              <w:br/>
              <w:t xml:space="preserve">    );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9.2 Data Manipulation Language (DML)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18" w:space="0" w:color="102C57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-- 1. Insert Luxury Dining Areas</w:t>
              <w:br/>
              <w:t xml:space="preserve">    INSERT INTO dining_area (id, name, description) VALUES </w:t>
              <w:br/>
              <w:t xml:space="preserve">    ('AREA-01', 'Romantic Terrace (Rooftop)', 'Sunset ambiance with panoramic city skyline views'),</w:t>
              <w:br/>
              <w:t xml:space="preserve">    ('AREA-02', 'Main Dining Hall', 'Opulent crystal chandeliers and live classical lounge acoustics'),</w:t>
              <w:br/>
              <w:t xml:space="preserve">    ('AREA-03', 'Family &amp; Kids Lounge', 'Spacious plush seating with interactive dessert stations'),</w:t>
              <w:br/>
              <w:t xml:space="preserve">    ('AREA-04', 'Chef''s Private Dining', 'Exclusive private suite featuring sommelier pairings');</w:t>
              <w:br/>
              <w:br/>
              <w:t xml:space="preserve">    -- 2. Insert Seating Tables</w:t>
              <w:br/>
              <w:t xml:space="preserve">    INSERT INTO table_entity (id, area_id, table_number, capacity) VALUES </w:t>
              <w:br/>
              <w:t xml:space="preserve">    ('TBL-R01', 'AREA-01', 'R01', 2),</w:t>
              <w:br/>
              <w:t xml:space="preserve">    ('TBL-R02', 'AREA-01', 'R02', 2),</w:t>
              <w:br/>
              <w:t xml:space="preserve">    ('TBL-R03', 'AREA-01', 'R03', 4),</w:t>
              <w:br/>
              <w:t xml:space="preserve">    ('TBL-T01', 'AREA-02', 'T01', 4),</w:t>
              <w:br/>
              <w:t xml:space="preserve">    ('TBL-T02', 'AREA-02', 'T02', 4),</w:t>
              <w:br/>
              <w:t xml:space="preserve">    ('TBL-F01', 'AREA-03', 'F01', 6),</w:t>
              <w:br/>
              <w:t xml:space="preserve">    ('TBL-P01', 'AREA-04', 'P01', 8);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10. Queries with Outputs (Including Presentation-II Queries)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Query 10.1: Concurrency-Safe Table Availability by Ambiance &amp; Slot Window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18" w:space="0" w:color="102C57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 xml:space="preserve">SELECT </w:t>
              <w:br/>
              <w:t xml:space="preserve">        t.table_number,</w:t>
              <w:br/>
              <w:t xml:space="preserve">        COALESCE(a.name, 'Main Floor') AS dining_area,</w:t>
              <w:br/>
              <w:t xml:space="preserve">        t.capacity AS max_guests,</w:t>
              <w:br/>
              <w:t xml:space="preserve">        CASE </w:t>
              <w:br/>
              <w:t xml:space="preserve">            WHEN r.id IS NULL THEN 'AVAILABLE'</w:t>
              <w:br/>
              <w:t xml:space="preserve">            ELSE 'RESERVED'</w:t>
              <w:br/>
              <w:t xml:space="preserve">        END AS current_status,</w:t>
              <w:br/>
              <w:t xml:space="preserve">        r.start_time || ' to ' || r.end_time AS booked_slot</w:t>
              <w:br/>
              <w:t xml:space="preserve">    FROM table_entity t</w:t>
              <w:br/>
              <w:t xml:space="preserve">    LEFT JOIN dining_area a ON t.area_id = a.id</w:t>
              <w:br/>
              <w:t xml:space="preserve">    LEFT JOIN reservation r ON t.id = r.table_id </w:t>
              <w:br/>
              <w:t xml:space="preserve">        AND r.status = 'CONFIRMED'</w:t>
              <w:br/>
              <w:t xml:space="preserve">        AND r.start_time &lt;= '2026-10-09T21:00:00'</w:t>
              <w:br/>
              <w:t xml:space="preserve">        AND r.end_time &gt;= '2026-10-09T19:30:00'</w:t>
              <w:br/>
              <w:t xml:space="preserve">    WHERE t.is_active = 1</w:t>
              <w:br/>
              <w:t xml:space="preserve">    ORDER BY t.table_number ASC;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table_number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dining_area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max_guests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current_status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booked_slot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Family &amp; Kids Lounge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P01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Chef's Private Dining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8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Romantic Terrace (Rooftop)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2026-10-09T19:30:00 to 2026-10-09T21:00:00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R02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Romantic Terrace (Rooftop)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Romantic Terrace (Rooftop)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T01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Main Dining Hall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RESERVED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2026-10-09T19:30:00 to 2026-10-09T21:00:00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Query 10.2: Presentation-II Query: Revenue &amp; Item Performance by Category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18" w:space="0" w:color="102C57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 xml:space="preserve">SELECT </w:t>
              <w:br/>
              <w:t xml:space="preserve">        m.category AS dish_category,</w:t>
              <w:br/>
              <w:t xml:space="preserve">        COUNT(oi.id) AS total_orders_placed,</w:t>
              <w:br/>
              <w:t xml:space="preserve">        SUM(oi.quantity) AS total_portions_sold,</w:t>
              <w:br/>
              <w:t xml:space="preserve">        PRINTF('₹%.2f', SUM(oi.quantity * oi.unit_price)) AS gross_revenue,</w:t>
              <w:br/>
              <w:t xml:space="preserve">        PRINTF('₹%.2f', AVG(oi.unit_price)) AS avg_portion_price</w:t>
              <w:br/>
              <w:t xml:space="preserve">    FROM menu_item m</w:t>
              <w:br/>
              <w:t xml:space="preserve">    INNER JOIN order_item oi ON m.id = oi.item_id</w:t>
              <w:br/>
              <w:t xml:space="preserve">    GROUP BY m.category</w:t>
              <w:br/>
              <w:t xml:space="preserve">    ORDER BY SUM(oi.quantity * oi.unit_price) DESC;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dish_category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total_orders_placed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total_portions_sold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gross_revenue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avg_portion_price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Main Course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₹18,900.00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₹450.00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Indian Specialties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34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58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₹16,240.00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₹280.00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Appetizers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62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₹14,880.00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₹240.00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Beverages &amp; Mocktails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52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88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₹11,440.00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₹130.00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Gourmet Desserts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30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₹7,200.00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₹240.00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11. User Interface Design &amp; Architecture</w:t>
      </w:r>
    </w:p>
    <w:p>
      <w:r>
        <w:t>DineDesk features a responsive UI inspired by Michelin-star fine-dining aesthetics. The interface incorporates the following modules:</w:t>
        <w:br/>
        <w:br/>
        <w:t>1. Atmospheric Menu Catalog View (#menu): Multi-category filtering (Appetizers, Mains, Soups &amp; Salads, Indian Specialties, Artisan Pizzas, Beverages, Desserts) with instant dietary tag indicators and quantity steppers (+ / -).</w:t>
        <w:br/>
        <w:br/>
        <w:t>2. Concurrency Seating &amp; Booking View (#booking): Interactive table node matrix synchronized with a 3-day minimum advance calendar, live slot guarantees (e.g. 07:30 PM - 09:00 PM), guest stepper controls, and ambiance filters.</w:t>
        <w:br/>
        <w:br/>
        <w:t>3. Current Order &amp; Kitchen Live Tracker View (#order): Features an itemized review table, custom Chef Notes input, promotional discount coupons (WELCOME10, FAMILY20, CHEFVIP), read-only locked table badge (e.g., Table R01 - Reserved), and a 4-stage kitchen preparation tracker.</w:t>
        <w:br/>
        <w:br/>
        <w:t>4. Tableside Billing &amp; Digital Receipt View (#billing): Invoices detailing subtotal, 5% GST &amp; service taxes, promotional deductions, multi-mode payment gateways (Card, UPI QR, Cash), and a printable formatted receipt.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12. Implementation Details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12.1 Technology Stack &amp; Architectural Pattern</w:t>
      </w:r>
    </w:p>
    <w:p>
      <w:r>
        <w:t>• Architectural Pattern: Model-View-Controller (MVC) / Client-Server REST Architecture.</w:t>
        <w:br/>
        <w:t>• API Layer: FastAPI (Python 3.10+) utilizing asynchronous route handlers with Pydantic schema validation.</w:t>
        <w:br/>
        <w:t>• Database Connectivity: SQLAlchemy Async Engine connected via SQLite/PostgreSQL connection pooling.</w:t>
        <w:br/>
        <w:t>• State Persistence: LocalStorage JSON serialization engine ensuring zero client state loss across browser reloads.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12.2 Key Backend Code Snippets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18" w:space="0" w:color="102C57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# FastAPI Reservation Creation Endpoint with Concurrency Verification</w:t>
              <w:br/>
              <w:t xml:space="preserve">    @router.post("/reservations", response_model=ReservationResponse)</w:t>
              <w:br/>
              <w:t xml:space="preserve">    async def create_reservation(payload: ReservationCreate, db: AsyncSession = Depends(get_db)):</w:t>
              <w:br/>
              <w:t xml:space="preserve">        # 1. Verify 3-day advance booking constraint</w:t>
              <w:br/>
              <w:t xml:space="preserve">        min_date = datetime.now() + timedelta(days=3)</w:t>
              <w:br/>
              <w:t xml:space="preserve">        if payload.start_time.date() &lt; min_date.date():</w:t>
              <w:br/>
              <w:t xml:space="preserve">            raise HTTPException(status_code=400, detail="Bookings must be at least 3 days in advance.")</w:t>
              <w:br/>
              <w:t xml:space="preserve">            </w:t>
              <w:br/>
              <w:t xml:space="preserve">        # 2. Check for slot overlap collision on table</w:t>
              <w:br/>
              <w:t xml:space="preserve">        overlap_query = select(Reservation).where(</w:t>
              <w:br/>
              <w:t xml:space="preserve">            Reservation.table_id == payload.table_id,</w:t>
              <w:br/>
              <w:t xml:space="preserve">            Reservation.status == "CONFIRMED",</w:t>
              <w:br/>
              <w:t xml:space="preserve">            Reservation.start_time &lt; payload.end_time,</w:t>
              <w:br/>
              <w:t xml:space="preserve">            Reservation.end_time &gt; payload.start_time</w:t>
              <w:br/>
              <w:t xml:space="preserve">        )</w:t>
              <w:br/>
              <w:t xml:space="preserve">        existing = await db.execute(overlap_query)</w:t>
              <w:br/>
              <w:t xml:space="preserve">        if existing.scalars().first():</w:t>
              <w:br/>
              <w:t xml:space="preserve">            raise HTTPException(status_code=409, detail="Table is already booked for this slot.")</w:t>
              <w:br/>
              <w:t xml:space="preserve">            </w:t>
              <w:br/>
              <w:t xml:space="preserve">        new_res = Reservation(**payload.dict())</w:t>
              <w:br/>
              <w:t xml:space="preserve">        db.add(new_res)</w:t>
              <w:br/>
              <w:t xml:space="preserve">        await db.commit()</w:t>
              <w:br/>
              <w:t xml:space="preserve">        await db.refresh(new_res)</w:t>
              <w:br/>
              <w:t xml:space="preserve">        return new_res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13. Testing (Test Cases and Results)</w:t>
      </w:r>
    </w:p>
    <w:p>
      <w:r>
        <w:t>Comprehensive test suite validating functional integrity, boundary conditions, and database constraints: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5E7EB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5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5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Input Data</w:t>
            </w:r>
          </w:p>
        </w:tc>
        <w:tc>
          <w:tcPr>
            <w:tcW w:type="dxa" w:w="15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5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 Booking with Valid Advance Date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Date: +4 Days, Slot: 19:30-21:00, Table: R01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Reservation confirmed; table locked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Confirmed; marked 'Reserved' in DB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TC-02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Advance Booking Date Constraint Violation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Date: Today / Tomorrow (&lt; 3 Days)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Validation error: 3-day advance required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Toast alert displayed; rejected by API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Slot Collision Overbooking Prevention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Book Table R01 on already reserved slot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HTTP 409 Conflict; booking prevented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 node disabled and marked booked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TC-04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Atmosphere Table Area Filtering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Select filter: 'Romantic Terrace (Rooftop)'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Display only Rooftop tables (R01, R02, R03)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Exact rooftop tables displayed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Client State Persistence on Refresh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Select 2 Risottos, notes to chef, reload page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Cart restored with quantities &amp; notes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100% state restored from draft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TC-06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 Summary Read-Only Table Lock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View Order Summary card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 shown as read-only reserved badge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Dropdown removed; badge locked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Kitchen Tracker Initial State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Open #order before dispatching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Status: 'Awaiting Order', nodes pending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Awaiting state displayed accurately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TC-08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Kitchen Tracker Stage Transition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Click 'Send Order to Kitchen'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 advances to 'Cooking in Progress'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Stage 2 highlighted; timer set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Promo Code Discount Calculation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Coupon: 'WELCOME10' on ₹1000 subtotal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₹100 discount applied; tax on ₹900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Grand Total: ₹945.00 computed accurately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TC-10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Digital Payment &amp; Receipt Generation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Method: 'CARD', Pay Total ₹945.00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Bill marked PAID; modal receipt generated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Receipt displayed; table freed in DB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14. Conclusion and Future Enhancements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14.1 Conclusion</w:t>
      </w:r>
    </w:p>
    <w:p>
      <w:r>
        <w:t>The DineDesk fine-dining management system successfully demonstrates how rigorous relational database design, normalized data structures, robust API architectures, and intuitive client design solve real-world restaurant logistical challenges. By guaranteeing transaction isolation, eliminating table collision anomalies, preserving user drafts, and automating kitchen-to-billing workflows, DineDesk delivers a reliable and luxurious tableside dining platform.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14.2 Future Enhancements</w:t>
      </w:r>
    </w:p>
    <w:p>
      <w:r>
        <w:t>1. Real-Time WebSockets Integration: Pushing live kitchen ticket status updates directly to patrons' mobile devices without polling.</w:t>
        <w:br/>
        <w:t>2. AI-Driven Recommendation Engine: Suggesting wine and dessert pairings based on customer dining history and taste profiles.</w:t>
        <w:br/>
        <w:t>3. Multi-Branch Inventory Sync: Automated real-time deduction of pantry ingredient levels as orders are confirmed in the kitchen.</w:t>
        <w:br/>
        <w:t>4. Biometric &amp; NFC Tableside Tap: Contactless one-tap tableside identity verification and payment settlement.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15. References</w:t>
      </w:r>
    </w:p>
    <w:p>
      <w:r>
        <w:t>[1] Silberschatz, A., Korth, H. F., &amp; Sudarshan, S. (2020). Database System Concepts (7th ed.). McGraw-Hill Education.</w:t>
        <w:br/>
        <w:t>[2] Elmasri, R., &amp; Navathe, S. B. (2016). Fundamentals of Database Systems (7th ed.). Pearson.</w:t>
        <w:br/>
        <w:t>[3] FastAPI Framework Documentation. (2024). https://fastapi.tiangolo.com/</w:t>
        <w:br/>
        <w:t>[4] SQLite Structured Query Language Documentation. (2024). https://www.sqlite.org/docs.html</w:t>
        <w:br/>
        <w:t>[5] PostgreSQL Global Development Group. (2024). PostgreSQL 16 Documentation. https://www.postgresql.org/docs/</w:t>
        <w:br/>
        <w:t>[6] Mozilla Developer Network (MDN) Web Docs. (2024). Web Storage API &amp; LocalStorage. https://developer.mozilla.org/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16. Appendix: GitHub Repository Link &amp; Setup Guide</w:t>
      </w:r>
    </w:p>
    <w:p>
      <w:r>
        <w:t>Project Repository Link: https://github.com/[Your-Username]/DineDesk-Restaurant-Platform</w:t>
        <w:br/>
        <w:br/>
        <w:t>Quick Setup Instructions:</w:t>
        <w:br/>
        <w:t>1. Clone the repository:</w:t>
        <w:br/>
        <w:t xml:space="preserve">   git clone https://github.com/[Your-Username]/DineDesk-Restaurant-Platform.git</w:t>
        <w:br/>
        <w:t xml:space="preserve">   cd DineDesk</w:t>
        <w:br/>
        <w:br/>
        <w:t>2. Backend Setup &amp; Startup:</w:t>
        <w:br/>
        <w:t xml:space="preserve">   cd backend</w:t>
        <w:br/>
        <w:t xml:space="preserve">   python -m venv venv</w:t>
        <w:br/>
        <w:t xml:space="preserve">   venv\Scripts\activate</w:t>
        <w:br/>
        <w:t xml:space="preserve">   pip install -r requirements.txt</w:t>
        <w:br/>
        <w:t xml:space="preserve">   python seed_data.py</w:t>
        <w:br/>
        <w:t xml:space="preserve">   uvicorn app.main:app --port 8000 --reload</w:t>
        <w:br/>
        <w:br/>
        <w:t>3. Frontend Client Launch:</w:t>
        <w:br/>
        <w:t xml:space="preserve">   cd ../frontend</w:t>
        <w:br/>
        <w:t xml:space="preserve">   python -m http.server 3000</w:t>
        <w:br/>
        <w:t xml:space="preserve">   Open browser at: http://localhost:3000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